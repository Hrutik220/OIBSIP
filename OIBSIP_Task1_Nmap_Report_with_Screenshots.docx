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436" w:rsidRDefault="00571E95">
      <w:pPr>
        <w:jc w:val="center"/>
        <w:rPr>
          <w:rFonts w:hint="eastAsia"/>
        </w:rPr>
      </w:pPr>
      <w:r>
        <w:rPr>
          <w:b/>
          <w:color w:val="1F4E79"/>
          <w:sz w:val="26"/>
        </w:rPr>
        <w:t>OASIS INFOBYTE</w:t>
      </w:r>
    </w:p>
    <w:p w:rsidR="00184436" w:rsidRDefault="00571E95">
      <w:pPr>
        <w:pStyle w:val="Title"/>
        <w:jc w:val="center"/>
      </w:pPr>
      <w:r>
        <w:t>Basic Network Scanning with Nmap</w:t>
      </w:r>
    </w:p>
    <w:p w:rsidR="00184436" w:rsidRDefault="00571E95">
      <w:pPr>
        <w:jc w:val="center"/>
        <w:rPr>
          <w:rFonts w:hint="eastAsia"/>
        </w:rPr>
      </w:pPr>
      <w:r>
        <w:rPr>
          <w:i/>
          <w:sz w:val="24"/>
        </w:rPr>
        <w:t>Cybersecurity Internship Project • Task 1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84436" w:rsidTr="00184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184436" w:rsidRDefault="00571E95">
            <w:pPr>
              <w:rPr>
                <w:rFonts w:hint="eastAsia"/>
              </w:rPr>
            </w:pPr>
            <w:r>
              <w:t>Project</w:t>
            </w:r>
          </w:p>
        </w:tc>
        <w:tc>
          <w:tcPr>
            <w:tcW w:w="5040" w:type="dxa"/>
            <w:vAlign w:val="center"/>
          </w:tcPr>
          <w:p w:rsidR="00184436" w:rsidRDefault="00571E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Basic Network Scanning with Nmap</w:t>
            </w:r>
          </w:p>
        </w:tc>
      </w:tr>
      <w:tr w:rsidR="00184436" w:rsidTr="0018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184436" w:rsidRDefault="00571E95">
            <w:pPr>
              <w:rPr>
                <w:rFonts w:hint="eastAsia"/>
              </w:rPr>
            </w:pPr>
            <w:r>
              <w:t>Tool</w:t>
            </w:r>
          </w:p>
        </w:tc>
        <w:tc>
          <w:tcPr>
            <w:tcW w:w="5040" w:type="dxa"/>
            <w:vAlign w:val="center"/>
          </w:tcPr>
          <w:p w:rsidR="00184436" w:rsidRDefault="00571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Nmap 7.99</w:t>
            </w:r>
          </w:p>
        </w:tc>
      </w:tr>
      <w:tr w:rsidR="00184436" w:rsidTr="00184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184436" w:rsidRDefault="00571E95">
            <w:pPr>
              <w:rPr>
                <w:rFonts w:hint="eastAsia"/>
              </w:rPr>
            </w:pPr>
            <w:r>
              <w:t>Lab environment</w:t>
            </w:r>
          </w:p>
        </w:tc>
        <w:tc>
          <w:tcPr>
            <w:tcW w:w="5040" w:type="dxa"/>
            <w:vAlign w:val="center"/>
          </w:tcPr>
          <w:p w:rsidR="00184436" w:rsidRDefault="00571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Kali Linux VM scanning a Windows 10 Pro VM</w:t>
            </w:r>
          </w:p>
        </w:tc>
      </w:tr>
      <w:tr w:rsidR="00184436" w:rsidTr="0018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184436" w:rsidRDefault="00571E95">
            <w:pPr>
              <w:rPr>
                <w:rFonts w:hint="eastAsia"/>
              </w:rPr>
            </w:pPr>
            <w:r>
              <w:t>Target IP address</w:t>
            </w:r>
          </w:p>
        </w:tc>
        <w:tc>
          <w:tcPr>
            <w:tcW w:w="5040" w:type="dxa"/>
            <w:vAlign w:val="center"/>
          </w:tcPr>
          <w:p w:rsidR="00184436" w:rsidRDefault="00571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192.168.50.20</w:t>
            </w:r>
          </w:p>
        </w:tc>
      </w:tr>
    </w:tbl>
    <w:p w:rsidR="00184436" w:rsidRDefault="00571E95">
      <w:pPr>
        <w:pStyle w:val="Heading1"/>
      </w:pPr>
      <w:r>
        <w:t>1. Objective</w:t>
      </w:r>
      <w:bookmarkStart w:id="0" w:name="_GoBack"/>
      <w:bookmarkEnd w:id="0"/>
    </w:p>
    <w:p w:rsidR="00184436" w:rsidRDefault="00571E95">
      <w:pPr>
        <w:rPr>
          <w:rFonts w:hint="eastAsia"/>
        </w:rPr>
      </w:pPr>
      <w:r>
        <w:t>The objective of this task was to use Nmap to scan a lab target, identify reachable TCP ports, review the services associated with those ports, and attempt operating-system detection.</w:t>
      </w:r>
    </w:p>
    <w:p w:rsidR="00184436" w:rsidRDefault="00571E95">
      <w:pPr>
        <w:pStyle w:val="Heading1"/>
      </w:pPr>
      <w:r>
        <w:t>2. Lab Setup and Scope</w:t>
      </w:r>
    </w:p>
    <w:p w:rsidR="00184436" w:rsidRDefault="00571E95">
      <w:pPr>
        <w:pStyle w:val="ListBullet"/>
        <w:rPr>
          <w:rFonts w:hint="eastAsia"/>
        </w:rPr>
      </w:pPr>
      <w:r>
        <w:t>Scanner: Kali Linux virtual machine.</w:t>
      </w:r>
    </w:p>
    <w:p w:rsidR="00184436" w:rsidRDefault="00571E95">
      <w:pPr>
        <w:pStyle w:val="ListBullet"/>
        <w:rPr>
          <w:rFonts w:hint="eastAsia"/>
        </w:rPr>
      </w:pPr>
      <w:r>
        <w:t>Target: Wind</w:t>
      </w:r>
      <w:r>
        <w:t>ows 10 Pro virtual machine.</w:t>
      </w:r>
    </w:p>
    <w:p w:rsidR="00184436" w:rsidRDefault="00571E95">
      <w:pPr>
        <w:pStyle w:val="ListBullet"/>
        <w:rPr>
          <w:rFonts w:hint="eastAsia"/>
        </w:rPr>
      </w:pPr>
      <w:r>
        <w:t>Target IP address: 192.168.50.20.</w:t>
      </w:r>
    </w:p>
    <w:p w:rsidR="00184436" w:rsidRDefault="00571E95">
      <w:pPr>
        <w:pStyle w:val="ListBullet"/>
        <w:rPr>
          <w:rFonts w:hint="eastAsia"/>
        </w:rPr>
      </w:pPr>
      <w:r>
        <w:t>Nmap version: 7.99.</w:t>
      </w:r>
    </w:p>
    <w:p w:rsidR="00184436" w:rsidRDefault="00571E95">
      <w:pPr>
        <w:pStyle w:val="ListBullet"/>
        <w:rPr>
          <w:rFonts w:hint="eastAsia"/>
        </w:rPr>
      </w:pPr>
      <w:r>
        <w:t>Authorization: Scan performed against the user's own lab virtual machine.</w:t>
      </w:r>
    </w:p>
    <w:p w:rsidR="00184436" w:rsidRDefault="00571E95">
      <w:pPr>
        <w:pStyle w:val="Heading1"/>
      </w:pPr>
      <w:r>
        <w:t>3. Methodology</w:t>
      </w:r>
    </w:p>
    <w:p w:rsidR="00184436" w:rsidRDefault="00571E95">
      <w:pPr>
        <w:pStyle w:val="ListNumber"/>
        <w:rPr>
          <w:rFonts w:hint="eastAsia"/>
        </w:rPr>
      </w:pPr>
      <w:r>
        <w:rPr>
          <w:b/>
        </w:rPr>
        <w:t xml:space="preserve">Check reachability: </w:t>
      </w:r>
      <w:r>
        <w:t xml:space="preserve">Used ping to confirm that the target responded on the lab </w:t>
      </w:r>
      <w:r>
        <w:t>network.</w:t>
      </w:r>
    </w:p>
    <w:p w:rsidR="00184436" w:rsidRDefault="00571E95">
      <w:pPr>
        <w:pStyle w:val="ListNumber"/>
        <w:rPr>
          <w:rFonts w:hint="eastAsia"/>
        </w:rPr>
      </w:pPr>
      <w:r>
        <w:rPr>
          <w:b/>
        </w:rPr>
        <w:t xml:space="preserve">Run a basic scan: </w:t>
      </w:r>
      <w:r>
        <w:t>Scanned the target to identify open TCP ports.</w:t>
      </w:r>
    </w:p>
    <w:p w:rsidR="00184436" w:rsidRDefault="00571E95">
      <w:pPr>
        <w:pStyle w:val="ListNumber"/>
        <w:rPr>
          <w:rFonts w:hint="eastAsia"/>
        </w:rPr>
      </w:pPr>
      <w:r>
        <w:rPr>
          <w:b/>
        </w:rPr>
        <w:t xml:space="preserve">Detect services: </w:t>
      </w:r>
      <w:r>
        <w:t>Used Nmap service detection to gather service/version information.</w:t>
      </w:r>
    </w:p>
    <w:p w:rsidR="00184436" w:rsidRDefault="00571E95">
      <w:pPr>
        <w:pStyle w:val="ListNumber"/>
        <w:rPr>
          <w:rFonts w:hint="eastAsia"/>
        </w:rPr>
      </w:pPr>
      <w:r>
        <w:rPr>
          <w:b/>
        </w:rPr>
        <w:t xml:space="preserve">Attempt OS detection: </w:t>
      </w:r>
      <w:r>
        <w:t>Ran OS detection and noted Nmap's warning that the conditions were not ideal</w:t>
      </w:r>
      <w:r>
        <w:t>.</w:t>
      </w:r>
    </w:p>
    <w:p w:rsidR="00184436" w:rsidRDefault="00571E95">
      <w:pPr>
        <w:pStyle w:val="Heading1"/>
      </w:pPr>
      <w:r>
        <w:t>4. Scan Results</w:t>
      </w:r>
    </w:p>
    <w:p w:rsidR="00184436" w:rsidRDefault="00571E95">
      <w:pPr>
        <w:rPr>
          <w:rFonts w:hint="eastAsia"/>
        </w:rPr>
      </w:pPr>
      <w:r>
        <w:t>The target host was reported as up. The scan reported these open TCP ports: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84436" w:rsidTr="00184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184436" w:rsidRDefault="00571E95">
            <w:pPr>
              <w:rPr>
                <w:rFonts w:hint="eastAsia"/>
              </w:rPr>
            </w:pPr>
            <w:r>
              <w:t>Port / Protocol</w:t>
            </w:r>
          </w:p>
        </w:tc>
        <w:tc>
          <w:tcPr>
            <w:tcW w:w="3360" w:type="dxa"/>
          </w:tcPr>
          <w:p w:rsidR="00184436" w:rsidRDefault="00571E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Service</w:t>
            </w:r>
          </w:p>
        </w:tc>
        <w:tc>
          <w:tcPr>
            <w:tcW w:w="3360" w:type="dxa"/>
          </w:tcPr>
          <w:p w:rsidR="00184436" w:rsidRDefault="00571E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Typical purpose</w:t>
            </w:r>
          </w:p>
        </w:tc>
      </w:tr>
      <w:tr w:rsidR="00184436" w:rsidTr="0018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184436" w:rsidRDefault="00571E95">
            <w:pPr>
              <w:rPr>
                <w:rFonts w:hint="eastAsia"/>
              </w:rPr>
            </w:pPr>
            <w:r>
              <w:t>135/tcp</w:t>
            </w:r>
          </w:p>
        </w:tc>
        <w:tc>
          <w:tcPr>
            <w:tcW w:w="3360" w:type="dxa"/>
          </w:tcPr>
          <w:p w:rsidR="00184436" w:rsidRDefault="00571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msrpc</w:t>
            </w:r>
          </w:p>
        </w:tc>
        <w:tc>
          <w:tcPr>
            <w:tcW w:w="3360" w:type="dxa"/>
          </w:tcPr>
          <w:p w:rsidR="00184436" w:rsidRDefault="00571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 RPC</w:t>
            </w:r>
          </w:p>
        </w:tc>
      </w:tr>
      <w:tr w:rsidR="00184436" w:rsidTr="00184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184436" w:rsidRDefault="00571E95">
            <w:pPr>
              <w:rPr>
                <w:rFonts w:hint="eastAsia"/>
              </w:rPr>
            </w:pPr>
            <w:r>
              <w:t>139/tcp</w:t>
            </w:r>
          </w:p>
        </w:tc>
        <w:tc>
          <w:tcPr>
            <w:tcW w:w="3360" w:type="dxa"/>
          </w:tcPr>
          <w:p w:rsidR="00184436" w:rsidRDefault="00571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netbios-ssn</w:t>
            </w:r>
          </w:p>
        </w:tc>
        <w:tc>
          <w:tcPr>
            <w:tcW w:w="3360" w:type="dxa"/>
          </w:tcPr>
          <w:p w:rsidR="00184436" w:rsidRDefault="00571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NetBIOS session service</w:t>
            </w:r>
          </w:p>
        </w:tc>
      </w:tr>
      <w:tr w:rsidR="00184436" w:rsidTr="0018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184436" w:rsidRDefault="00571E95">
            <w:pPr>
              <w:rPr>
                <w:rFonts w:hint="eastAsia"/>
              </w:rPr>
            </w:pPr>
            <w:r>
              <w:t>445/tcp</w:t>
            </w:r>
          </w:p>
        </w:tc>
        <w:tc>
          <w:tcPr>
            <w:tcW w:w="3360" w:type="dxa"/>
          </w:tcPr>
          <w:p w:rsidR="00184436" w:rsidRDefault="00571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microsoft-ds</w:t>
            </w:r>
          </w:p>
        </w:tc>
        <w:tc>
          <w:tcPr>
            <w:tcW w:w="3360" w:type="dxa"/>
          </w:tcPr>
          <w:p w:rsidR="00184436" w:rsidRDefault="00571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SMB / Microsoft file and p</w:t>
            </w:r>
            <w:r>
              <w:t>rinter sharing</w:t>
            </w:r>
          </w:p>
        </w:tc>
      </w:tr>
      <w:tr w:rsidR="00184436" w:rsidTr="00184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184436" w:rsidRDefault="00571E95">
            <w:pPr>
              <w:rPr>
                <w:rFonts w:hint="eastAsia"/>
              </w:rPr>
            </w:pPr>
            <w:r>
              <w:t>3389/tcp</w:t>
            </w:r>
          </w:p>
        </w:tc>
        <w:tc>
          <w:tcPr>
            <w:tcW w:w="3360" w:type="dxa"/>
          </w:tcPr>
          <w:p w:rsidR="00184436" w:rsidRDefault="00571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ms-wbt-server</w:t>
            </w:r>
          </w:p>
        </w:tc>
        <w:tc>
          <w:tcPr>
            <w:tcW w:w="3360" w:type="dxa"/>
          </w:tcPr>
          <w:p w:rsidR="00184436" w:rsidRDefault="00571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Remote Desktop Protocol (RDP)</w:t>
            </w:r>
          </w:p>
        </w:tc>
      </w:tr>
    </w:tbl>
    <w:p w:rsidR="00184436" w:rsidRDefault="00571E95">
      <w:pPr>
        <w:pStyle w:val="Heading1"/>
      </w:pPr>
      <w:r>
        <w:t>5. OS Detection</w:t>
      </w:r>
    </w:p>
    <w:p w:rsidR="00184436" w:rsidRDefault="00571E95">
      <w:pPr>
        <w:rPr>
          <w:rFonts w:hint="eastAsia"/>
        </w:rPr>
      </w:pPr>
      <w:r>
        <w:t xml:space="preserve">Nmap estimated a Microsoft Windows 10/11/Server 2019 family operating system at approximately 97%, but warned that the result may be unreliable because it could not find </w:t>
      </w:r>
      <w:r>
        <w:t>at least one open and one closed port. Treat this as an estimate, not a definitive identification.</w:t>
      </w:r>
    </w:p>
    <w:p w:rsidR="00184436" w:rsidRDefault="00571E95">
      <w:pPr>
        <w:pStyle w:val="Heading1"/>
      </w:pPr>
      <w:r>
        <w:lastRenderedPageBreak/>
        <w:t>6. Security Observations</w:t>
      </w:r>
    </w:p>
    <w:p w:rsidR="00184436" w:rsidRDefault="00571E95">
      <w:pPr>
        <w:pStyle w:val="ListBullet"/>
        <w:rPr>
          <w:rFonts w:hint="eastAsia"/>
        </w:rPr>
      </w:pPr>
      <w:r>
        <w:t>Ports 135, 139, and 445 are commonly associated with Windows RPC, NetBIOS, and SMB networking.</w:t>
      </w:r>
    </w:p>
    <w:p w:rsidR="00184436" w:rsidRDefault="00571E95">
      <w:pPr>
        <w:pStyle w:val="ListBullet"/>
        <w:rPr>
          <w:rFonts w:hint="eastAsia"/>
        </w:rPr>
      </w:pPr>
      <w:r>
        <w:t xml:space="preserve">Port 3389 indicates that Remote </w:t>
      </w:r>
      <w:r>
        <w:t>Desktop was reachable from the scanning machine.</w:t>
      </w:r>
    </w:p>
    <w:p w:rsidR="00184436" w:rsidRDefault="00571E95">
      <w:pPr>
        <w:pStyle w:val="ListBullet"/>
        <w:rPr>
          <w:rFonts w:hint="eastAsia"/>
        </w:rPr>
      </w:pPr>
      <w:r>
        <w:t>An open port is not automatically a vulnerability; exposure should be reviewed against system requirements and firewall policy.</w:t>
      </w:r>
    </w:p>
    <w:p w:rsidR="00184436" w:rsidRDefault="00571E95">
      <w:pPr>
        <w:pStyle w:val="ListBullet"/>
        <w:rPr>
          <w:rFonts w:hint="eastAsia"/>
        </w:rPr>
      </w:pPr>
      <w:r>
        <w:t>For systems outside a lab, restrict administrative services to trusted networks</w:t>
      </w:r>
      <w:r>
        <w:t>, use strong authentication, and apply security updates.</w:t>
      </w:r>
    </w:p>
    <w:p w:rsidR="00184436" w:rsidRDefault="00571E95">
      <w:pPr>
        <w:pStyle w:val="Heading1"/>
      </w:pPr>
      <w:r>
        <w:t>7. Conclusion</w:t>
      </w:r>
    </w:p>
    <w:p w:rsidR="00184436" w:rsidRDefault="00571E95">
      <w:pPr>
        <w:rPr>
          <w:rFonts w:hint="eastAsia"/>
        </w:rPr>
      </w:pPr>
      <w:r>
        <w:t>The Nmap scan successfully identified the lab target as reachable and reported four open TCP ports: 135, 139, 445, and 3389. Service detection identified likely Windows networking servi</w:t>
      </w:r>
      <w:r>
        <w:t>ces, and OS detection suggested a Windows-family operating system with a reliability caveat. This task demonstrates basic network discovery and service enumeration in an authorized lab environment.</w:t>
      </w:r>
    </w:p>
    <w:p w:rsidR="00184436" w:rsidRPr="00571E95" w:rsidRDefault="00571E95" w:rsidP="00571E95">
      <w:pPr>
        <w:rPr>
          <w:b/>
          <w:color w:val="365F91" w:themeColor="accent1" w:themeShade="BF"/>
          <w:sz w:val="28"/>
          <w:szCs w:val="28"/>
        </w:rPr>
      </w:pPr>
      <w:r w:rsidRPr="00571E95">
        <w:rPr>
          <w:b/>
          <w:color w:val="365F91" w:themeColor="accent1" w:themeShade="BF"/>
          <w:sz w:val="28"/>
          <w:szCs w:val="28"/>
        </w:rPr>
        <w:t>8. Evidence and Screenshots</w:t>
      </w:r>
    </w:p>
    <w:p w:rsidR="00184436" w:rsidRDefault="00571E95" w:rsidP="00571E95">
      <w:r>
        <w:t>The following screenshots ar</w:t>
      </w:r>
      <w:r>
        <w:t xml:space="preserve">e from the lab session and show the basic scan, service detection, and OS detection results.   </w:t>
      </w:r>
      <w:r w:rsidRPr="00571E95">
        <w:rPr>
          <w:b/>
          <w:color w:val="365F91" w:themeColor="accent1" w:themeShade="BF"/>
        </w:rPr>
        <w:t>Screenshot 1 — Basic Network Scan</w:t>
      </w:r>
    </w:p>
    <w:p w:rsidR="00184436" w:rsidRDefault="00571E95" w:rsidP="00571E95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111240" cy="519049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13402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134" cy="52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>Figure 1. Ping confirms target reachability; Nmap reports ports 135, 139, 445, and 3389 open.</w:t>
      </w:r>
    </w:p>
    <w:p w:rsidR="00184436" w:rsidRPr="00571E95" w:rsidRDefault="00571E95" w:rsidP="00571E95">
      <w:pPr>
        <w:rPr>
          <w:b/>
          <w:color w:val="365F91" w:themeColor="accent1" w:themeShade="BF"/>
        </w:rPr>
      </w:pPr>
      <w:r w:rsidRPr="00571E95">
        <w:rPr>
          <w:b/>
          <w:color w:val="365F91" w:themeColor="accent1" w:themeShade="BF"/>
        </w:rPr>
        <w:lastRenderedPageBreak/>
        <w:t>Screenshot 2 — Service Detectio</w:t>
      </w:r>
      <w:r w:rsidRPr="00571E95">
        <w:rPr>
          <w:b/>
          <w:color w:val="365F91" w:themeColor="accent1" w:themeShade="BF"/>
        </w:rPr>
        <w:t>n</w:t>
      </w:r>
    </w:p>
    <w:p w:rsidR="00184436" w:rsidRDefault="00571E95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217920" cy="34038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13404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0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36" w:rsidRDefault="00571E95">
      <w:pPr>
        <w:jc w:val="center"/>
        <w:rPr>
          <w:rFonts w:hint="eastAsia"/>
        </w:rPr>
      </w:pPr>
      <w:r>
        <w:rPr>
          <w:i/>
          <w:sz w:val="18"/>
        </w:rPr>
        <w:t>Figure 2. Nmap -sV output shows service/version details for the detected ports.</w:t>
      </w:r>
    </w:p>
    <w:p w:rsidR="00184436" w:rsidRPr="00571E95" w:rsidRDefault="00571E95" w:rsidP="00571E95">
      <w:pPr>
        <w:rPr>
          <w:b/>
          <w:color w:val="365F91" w:themeColor="accent1" w:themeShade="BF"/>
        </w:rPr>
      </w:pPr>
      <w:r w:rsidRPr="00571E95">
        <w:rPr>
          <w:b/>
          <w:color w:val="365F91" w:themeColor="accent1" w:themeShade="BF"/>
        </w:rPr>
        <w:t>Screenshot 3 — OS Detection</w:t>
      </w:r>
    </w:p>
    <w:p w:rsidR="00184436" w:rsidRDefault="00571E95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217920" cy="3970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13533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36" w:rsidRDefault="00571E95">
      <w:pPr>
        <w:jc w:val="center"/>
        <w:rPr>
          <w:rFonts w:hint="eastAsia"/>
        </w:rPr>
      </w:pPr>
      <w:r>
        <w:rPr>
          <w:i/>
          <w:sz w:val="18"/>
        </w:rPr>
        <w:t>Figure 3. Nmap OS detection estimates a Windows-family OS and includes a reliability warning.</w:t>
      </w:r>
    </w:p>
    <w:p w:rsidR="00184436" w:rsidRDefault="00571E95">
      <w:pPr>
        <w:pStyle w:val="Heading1"/>
      </w:pPr>
      <w:r>
        <w:lastRenderedPageBreak/>
        <w:t>Appendix: Commands Used</w:t>
      </w:r>
    </w:p>
    <w:p w:rsidR="00184436" w:rsidRDefault="00571E95">
      <w:pPr>
        <w:rPr>
          <w:rFonts w:hint="eastAsia"/>
        </w:rPr>
      </w:pPr>
      <w:r>
        <w:rPr>
          <w:rFonts w:ascii="Consolas" w:hAnsi="Consolas"/>
          <w:sz w:val="18"/>
        </w:rPr>
        <w:t xml:space="preserve">ping -c 4 </w:t>
      </w:r>
      <w:r>
        <w:rPr>
          <w:rFonts w:ascii="Consolas" w:hAnsi="Consolas"/>
          <w:sz w:val="18"/>
        </w:rPr>
        <w:t>192.168.50.20</w:t>
      </w:r>
    </w:p>
    <w:p w:rsidR="00184436" w:rsidRDefault="00571E95">
      <w:pPr>
        <w:rPr>
          <w:rFonts w:hint="eastAsia"/>
        </w:rPr>
      </w:pPr>
      <w:r>
        <w:rPr>
          <w:rFonts w:ascii="Consolas" w:hAnsi="Consolas"/>
          <w:sz w:val="18"/>
        </w:rPr>
        <w:t>nmap 192.168.50.20</w:t>
      </w:r>
    </w:p>
    <w:p w:rsidR="00184436" w:rsidRDefault="00571E95">
      <w:pPr>
        <w:rPr>
          <w:rFonts w:hint="eastAsia"/>
        </w:rPr>
      </w:pPr>
      <w:r>
        <w:rPr>
          <w:rFonts w:ascii="Consolas" w:hAnsi="Consolas"/>
          <w:sz w:val="18"/>
        </w:rPr>
        <w:t>nmap -sV 192.168.50.20</w:t>
      </w:r>
    </w:p>
    <w:p w:rsidR="00184436" w:rsidRDefault="00571E95">
      <w:pPr>
        <w:rPr>
          <w:rFonts w:hint="eastAsia"/>
        </w:rPr>
      </w:pPr>
      <w:r>
        <w:rPr>
          <w:rFonts w:ascii="Consolas" w:hAnsi="Consolas"/>
          <w:sz w:val="18"/>
        </w:rPr>
        <w:t>nmap -O 192.168.50.20</w:t>
      </w:r>
    </w:p>
    <w:p w:rsidR="00184436" w:rsidRDefault="00571E95">
      <w:pPr>
        <w:jc w:val="center"/>
        <w:rPr>
          <w:rFonts w:hint="eastAsia"/>
        </w:rPr>
      </w:pPr>
      <w:r>
        <w:rPr>
          <w:i/>
          <w:color w:val="646464"/>
          <w:sz w:val="16"/>
        </w:rPr>
        <w:t>Prepared for educational use. Only scan systems you own or are authorized to test.</w:t>
      </w:r>
    </w:p>
    <w:sectPr w:rsidR="0018443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4436"/>
    <w:rsid w:val="0029639D"/>
    <w:rsid w:val="00326F90"/>
    <w:rsid w:val="00571E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1BC1C"/>
  <w14:defaultImageDpi w14:val="300"/>
  <w15:docId w15:val="{58A6A334-951C-4987-8C4F-9BDC9743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4BFD3D-8986-4327-875C-96359F37A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Hrutik Adsule</cp:lastModifiedBy>
  <cp:revision>2</cp:revision>
  <dcterms:created xsi:type="dcterms:W3CDTF">2013-12-23T23:15:00Z</dcterms:created>
  <dcterms:modified xsi:type="dcterms:W3CDTF">2026-10-26T09:33:00Z</dcterms:modified>
  <cp:category/>
</cp:coreProperties>
</file>